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REACT RECORD – TYPED FORMAT</w:t>
      </w:r>
    </w:p>
    <w:p>
      <w:r>
        <w:t>Typed from the uploaded handwritten React Record PDF. Wording and code have been kept as close to the source as readable.</w:t>
      </w:r>
    </w:p>
    <w:p>
      <w:pPr>
        <w:pStyle w:val="Heading1"/>
      </w:pPr>
      <w:r>
        <w:t>Experiment – 1</w:t>
      </w:r>
    </w:p>
    <w:p>
      <w:r>
        <w:rPr>
          <w:b/>
        </w:rPr>
        <w:t>Installation and Setup</w:t>
      </w:r>
    </w:p>
    <w:p>
      <w:r>
        <w:rPr>
          <w:b/>
        </w:rPr>
        <w:t>Aim</w:t>
        <w:br/>
      </w:r>
      <w:r>
        <w:t>To setup react for installation and display welcome message.</w:t>
      </w:r>
    </w:p>
    <w:p>
      <w:r>
        <w:rPr>
          <w:b/>
        </w:rPr>
        <w:t>Source Code</w:t>
      </w:r>
    </w:p>
    <w:p>
      <w:r>
        <w:rPr>
          <w:b/>
        </w:rPr>
        <w:t>Steps</w:t>
      </w:r>
      <w:r>
        <w:rPr>
          <w:rFonts w:ascii="Courier New" w:hAnsi="Courier New"/>
          <w:sz w:val="18"/>
        </w:rPr>
        <w:t>Step 1: Download node.js from https://nodejs.org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Step 2: Install node.js by following the installation. After installation complete, install Visual Studio Code (VS Code).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Step 3: Open VS Code and create a new project folder.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Step 4: Click File → Open Folder, create a new folder named My-First-app. Open it in VS Code.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Step 5: Open the terminal in VS Code by selecting Terminal → New Terminal.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Step 6: In the terminal, type the following command:</w:t>
        <w:br/>
      </w:r>
      <w:r>
        <w:rPr>
          <w:rFonts w:ascii="Courier New" w:hAnsi="Courier New"/>
          <w:sz w:val="18"/>
        </w:rPr>
        <w:t>npm create vite@latest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If it shows an error named PowerShell block script execution, then put the command:</w:t>
        <w:br/>
      </w:r>
      <w:r>
        <w:rPr>
          <w:rFonts w:ascii="Courier New" w:hAnsi="Courier New"/>
          <w:sz w:val="18"/>
        </w:rPr>
        <w:t>Set-ExecutionPolicy -Scope CurrentUser RemoteSigned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Step 7: When prompted, enter the project name:</w:t>
        <w:br/>
      </w:r>
      <w:r>
        <w:rPr>
          <w:rFonts w:ascii="Courier New" w:hAnsi="Courier New"/>
          <w:sz w:val="18"/>
        </w:rPr>
        <w:t>Project Name: my-react-app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Step 8: Select the react framework using the arrow keys and press Enter. Then select javascript as the variant.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Step 9: Navigate the project folder and install the required packages:</w:t>
        <w:br/>
      </w:r>
      <w:r>
        <w:rPr>
          <w:rFonts w:ascii="Courier New" w:hAnsi="Courier New"/>
          <w:sz w:val="18"/>
        </w:rPr>
        <w:t>cd my-react-app</w:t>
        <w:br/>
      </w:r>
      <w:r>
        <w:rPr>
          <w:rFonts w:ascii="Courier New" w:hAnsi="Courier New"/>
          <w:sz w:val="18"/>
        </w:rPr>
        <w:t>npm install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Step 10: Start the development server by running:</w:t>
        <w:br/>
      </w:r>
      <w:r>
        <w:rPr>
          <w:rFonts w:ascii="Courier New" w:hAnsi="Courier New"/>
          <w:sz w:val="18"/>
        </w:rPr>
        <w:t>npm run dev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Step 11: The Vite development server will start and display a local URL:</w:t>
        <w:br/>
      </w:r>
      <w:r>
        <w:rPr>
          <w:rFonts w:ascii="Courier New" w:hAnsi="Courier New"/>
          <w:sz w:val="18"/>
        </w:rPr>
        <w:t>http://localhost:5173/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Step 12: Copy the URL and paste it in your web browser. The default React application page will be displayed.</w:t>
        <w:br/>
      </w:r>
    </w:p>
    <w:p>
      <w:r>
        <w:rPr>
          <w:b/>
        </w:rPr>
        <w:t>App.jsx</w:t>
      </w:r>
      <w:r>
        <w:rPr>
          <w:rFonts w:ascii="Courier New" w:hAnsi="Courier New"/>
          <w:sz w:val="18"/>
        </w:rPr>
        <w:t>function App() {</w:t>
        <w:br/>
      </w:r>
      <w:r>
        <w:rPr>
          <w:rFonts w:ascii="Courier New" w:hAnsi="Courier New"/>
          <w:sz w:val="18"/>
        </w:rPr>
        <w:t xml:space="preserve">  return (</w:t>
        <w:br/>
      </w:r>
      <w:r>
        <w:rPr>
          <w:rFonts w:ascii="Courier New" w:hAnsi="Courier New"/>
          <w:sz w:val="18"/>
        </w:rPr>
        <w:t xml:space="preserve">    &lt;h1&gt;Hello React!&lt;/h1&gt;</w:t>
        <w:br/>
      </w:r>
      <w:r>
        <w:rPr>
          <w:rFonts w:ascii="Courier New" w:hAnsi="Courier New"/>
          <w:sz w:val="18"/>
        </w:rPr>
        <w:t xml:space="preserve">  );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export default App;</w:t>
        <w:br/>
      </w:r>
    </w:p>
    <w:p>
      <w:r>
        <w:rPr>
          <w:b/>
        </w:rPr>
        <w:t>Result</w:t>
        <w:br/>
      </w:r>
      <w:r>
        <w:t>The above program is executed successfully and the output is verified.</w:t>
      </w:r>
    </w:p>
    <w:p>
      <w:pPr>
        <w:pStyle w:val="Heading1"/>
      </w:pPr>
      <w:r>
        <w:t>Experiment – 2</w:t>
      </w:r>
    </w:p>
    <w:p>
      <w:r>
        <w:rPr>
          <w:b/>
        </w:rPr>
        <w:t>Components</w:t>
      </w:r>
    </w:p>
    <w:p>
      <w:r>
        <w:rPr>
          <w:b/>
        </w:rPr>
        <w:t>Aim</w:t>
        <w:br/>
      </w:r>
      <w:r>
        <w:t>React application to create components.</w:t>
      </w:r>
    </w:p>
    <w:p>
      <w:r>
        <w:rPr>
          <w:b/>
        </w:rPr>
        <w:t>Source Code</w:t>
      </w:r>
    </w:p>
    <w:p>
      <w:r>
        <w:rPr>
          <w:b/>
        </w:rPr>
        <w:t>Header.jsx</w:t>
      </w:r>
      <w:r>
        <w:rPr>
          <w:rFonts w:ascii="Courier New" w:hAnsi="Courier New"/>
          <w:sz w:val="18"/>
        </w:rPr>
        <w:t>function Header() {</w:t>
        <w:br/>
      </w:r>
      <w:r>
        <w:rPr>
          <w:rFonts w:ascii="Courier New" w:hAnsi="Courier New"/>
          <w:sz w:val="18"/>
        </w:rPr>
        <w:t xml:space="preserve">  return (</w:t>
        <w:br/>
      </w:r>
      <w:r>
        <w:rPr>
          <w:rFonts w:ascii="Courier New" w:hAnsi="Courier New"/>
          <w:sz w:val="18"/>
        </w:rPr>
        <w:t xml:space="preserve">    &lt;header&gt;</w:t>
        <w:br/>
      </w:r>
      <w:r>
        <w:rPr>
          <w:rFonts w:ascii="Courier New" w:hAnsi="Courier New"/>
          <w:sz w:val="18"/>
        </w:rPr>
        <w:t xml:space="preserve">      &lt;h1&gt;My Website&lt;/h1&gt;</w:t>
        <w:br/>
      </w:r>
      <w:r>
        <w:rPr>
          <w:rFonts w:ascii="Courier New" w:hAnsi="Courier New"/>
          <w:sz w:val="18"/>
        </w:rPr>
        <w:t xml:space="preserve">      &lt;nav&gt;</w:t>
        <w:br/>
      </w:r>
      <w:r>
        <w:rPr>
          <w:rFonts w:ascii="Courier New" w:hAnsi="Courier New"/>
          <w:sz w:val="18"/>
        </w:rPr>
        <w:t xml:space="preserve">        &lt;ul&gt;</w:t>
        <w:br/>
      </w:r>
      <w:r>
        <w:rPr>
          <w:rFonts w:ascii="Courier New" w:hAnsi="Courier New"/>
          <w:sz w:val="18"/>
        </w:rPr>
        <w:t xml:space="preserve">          &lt;li&gt;Apple&lt;/li&gt;</w:t>
        <w:br/>
      </w:r>
      <w:r>
        <w:rPr>
          <w:rFonts w:ascii="Courier New" w:hAnsi="Courier New"/>
          <w:sz w:val="18"/>
        </w:rPr>
        <w:t xml:space="preserve">          &lt;li&gt;Orange&lt;/li&gt;</w:t>
        <w:br/>
      </w:r>
      <w:r>
        <w:rPr>
          <w:rFonts w:ascii="Courier New" w:hAnsi="Courier New"/>
          <w:sz w:val="18"/>
        </w:rPr>
        <w:t xml:space="preserve">        &lt;/ul&gt;</w:t>
        <w:br/>
      </w:r>
      <w:r>
        <w:rPr>
          <w:rFonts w:ascii="Courier New" w:hAnsi="Courier New"/>
          <w:sz w:val="18"/>
        </w:rPr>
        <w:t xml:space="preserve">      &lt;/nav&gt;</w:t>
        <w:br/>
      </w:r>
      <w:r>
        <w:rPr>
          <w:rFonts w:ascii="Courier New" w:hAnsi="Courier New"/>
          <w:sz w:val="18"/>
        </w:rPr>
        <w:t xml:space="preserve">    &lt;/header&gt;</w:t>
        <w:br/>
      </w:r>
      <w:r>
        <w:rPr>
          <w:rFonts w:ascii="Courier New" w:hAnsi="Courier New"/>
          <w:sz w:val="18"/>
        </w:rPr>
        <w:t xml:space="preserve">  );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export default Header;</w:t>
        <w:br/>
      </w:r>
    </w:p>
    <w:p>
      <w:r>
        <w:rPr>
          <w:b/>
        </w:rPr>
        <w:t>Footer.jsx</w:t>
      </w:r>
      <w:r>
        <w:rPr>
          <w:rFonts w:ascii="Courier New" w:hAnsi="Courier New"/>
          <w:sz w:val="18"/>
        </w:rPr>
        <w:t>function Footer() {</w:t>
        <w:br/>
      </w:r>
      <w:r>
        <w:rPr>
          <w:rFonts w:ascii="Courier New" w:hAnsi="Courier New"/>
          <w:sz w:val="18"/>
        </w:rPr>
        <w:t xml:space="preserve">  return (</w:t>
        <w:br/>
      </w:r>
      <w:r>
        <w:rPr>
          <w:rFonts w:ascii="Courier New" w:hAnsi="Courier New"/>
          <w:sz w:val="18"/>
        </w:rPr>
        <w:t xml:space="preserve">    &lt;footer&gt;</w:t>
        <w:br/>
      </w:r>
      <w:r>
        <w:rPr>
          <w:rFonts w:ascii="Courier New" w:hAnsi="Courier New"/>
          <w:sz w:val="18"/>
        </w:rPr>
        <w:t xml:space="preserve">      &lt;p&gt;© 2026 My website. All rights reserved.&lt;/p&gt;</w:t>
        <w:br/>
      </w:r>
      <w:r>
        <w:rPr>
          <w:rFonts w:ascii="Courier New" w:hAnsi="Courier New"/>
          <w:sz w:val="18"/>
        </w:rPr>
        <w:t xml:space="preserve">    &lt;/footer&gt;</w:t>
        <w:br/>
      </w:r>
      <w:r>
        <w:rPr>
          <w:rFonts w:ascii="Courier New" w:hAnsi="Courier New"/>
          <w:sz w:val="18"/>
        </w:rPr>
        <w:t xml:space="preserve">  );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export default Footer;</w:t>
        <w:br/>
      </w:r>
    </w:p>
    <w:p>
      <w:r>
        <w:rPr>
          <w:b/>
        </w:rPr>
        <w:t>App.jsx</w:t>
      </w:r>
      <w:r>
        <w:rPr>
          <w:rFonts w:ascii="Courier New" w:hAnsi="Courier New"/>
          <w:sz w:val="18"/>
        </w:rPr>
        <w:t>import Header from './Header.jsx';</w:t>
        <w:br/>
      </w:r>
      <w:r>
        <w:rPr>
          <w:rFonts w:ascii="Courier New" w:hAnsi="Courier New"/>
          <w:sz w:val="18"/>
        </w:rPr>
        <w:t>import Footer from './Footer.jsx';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function App() {</w:t>
        <w:br/>
      </w:r>
      <w:r>
        <w:rPr>
          <w:rFonts w:ascii="Courier New" w:hAnsi="Courier New"/>
          <w:sz w:val="18"/>
        </w:rPr>
        <w:t xml:space="preserve">  return (</w:t>
        <w:br/>
      </w:r>
      <w:r>
        <w:rPr>
          <w:rFonts w:ascii="Courier New" w:hAnsi="Courier New"/>
          <w:sz w:val="18"/>
        </w:rPr>
        <w:t xml:space="preserve">    &lt;&gt;</w:t>
        <w:br/>
      </w:r>
      <w:r>
        <w:rPr>
          <w:rFonts w:ascii="Courier New" w:hAnsi="Courier New"/>
          <w:sz w:val="18"/>
        </w:rPr>
        <w:t xml:space="preserve">      &lt;Header /&gt;</w:t>
        <w:br/>
      </w:r>
      <w:r>
        <w:rPr>
          <w:rFonts w:ascii="Courier New" w:hAnsi="Courier New"/>
          <w:sz w:val="18"/>
        </w:rPr>
        <w:t xml:space="preserve">      &lt;Footer /&gt;</w:t>
        <w:br/>
      </w:r>
      <w:r>
        <w:rPr>
          <w:rFonts w:ascii="Courier New" w:hAnsi="Courier New"/>
          <w:sz w:val="18"/>
        </w:rPr>
        <w:t xml:space="preserve">    &lt;/&gt;</w:t>
        <w:br/>
      </w:r>
      <w:r>
        <w:rPr>
          <w:rFonts w:ascii="Courier New" w:hAnsi="Courier New"/>
          <w:sz w:val="18"/>
        </w:rPr>
        <w:t xml:space="preserve">  );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export default App;</w:t>
        <w:br/>
      </w:r>
    </w:p>
    <w:p>
      <w:r>
        <w:rPr>
          <w:b/>
        </w:rPr>
        <w:t>Result</w:t>
        <w:br/>
      </w:r>
      <w:r>
        <w:t>The above program is executed successfully and the output is verified.</w:t>
      </w:r>
    </w:p>
    <w:p>
      <w:pPr>
        <w:pStyle w:val="Heading1"/>
      </w:pPr>
      <w:r>
        <w:t>Experiment – 3</w:t>
      </w:r>
    </w:p>
    <w:p>
      <w:r>
        <w:rPr>
          <w:b/>
        </w:rPr>
        <w:t>Demonstration of Props</w:t>
      </w:r>
    </w:p>
    <w:p>
      <w:r>
        <w:rPr>
          <w:b/>
        </w:rPr>
        <w:t>Aim</w:t>
        <w:br/>
      </w:r>
      <w:r>
        <w:t>Write a program to demonstrate props.</w:t>
      </w:r>
    </w:p>
    <w:p>
      <w:r>
        <w:rPr>
          <w:b/>
        </w:rPr>
        <w:t>Source Code</w:t>
      </w:r>
    </w:p>
    <w:p>
      <w:r>
        <w:rPr>
          <w:b/>
        </w:rPr>
        <w:t>Student.jsx</w:t>
      </w:r>
      <w:r>
        <w:rPr>
          <w:rFonts w:ascii="Courier New" w:hAnsi="Courier New"/>
          <w:sz w:val="18"/>
        </w:rPr>
        <w:t>function Student(props) {</w:t>
        <w:br/>
      </w:r>
      <w:r>
        <w:rPr>
          <w:rFonts w:ascii="Courier New" w:hAnsi="Courier New"/>
          <w:sz w:val="18"/>
        </w:rPr>
        <w:t xml:space="preserve">  return (</w:t>
        <w:br/>
      </w:r>
      <w:r>
        <w:rPr>
          <w:rFonts w:ascii="Courier New" w:hAnsi="Courier New"/>
          <w:sz w:val="18"/>
        </w:rPr>
        <w:t xml:space="preserve">    &lt;div&gt;</w:t>
        <w:br/>
      </w:r>
      <w:r>
        <w:rPr>
          <w:rFonts w:ascii="Courier New" w:hAnsi="Courier New"/>
          <w:sz w:val="18"/>
        </w:rPr>
        <w:t xml:space="preserve">      &lt;h2&gt;Name: {props.name}&lt;/h2&gt;</w:t>
        <w:br/>
      </w:r>
      <w:r>
        <w:rPr>
          <w:rFonts w:ascii="Courier New" w:hAnsi="Courier New"/>
          <w:sz w:val="18"/>
        </w:rPr>
        <w:t xml:space="preserve">      &lt;p&gt;Course: {props.course}&lt;/p&gt;</w:t>
        <w:br/>
      </w:r>
      <w:r>
        <w:rPr>
          <w:rFonts w:ascii="Courier New" w:hAnsi="Courier New"/>
          <w:sz w:val="18"/>
        </w:rPr>
        <w:t xml:space="preserve">    &lt;/div&gt;</w:t>
        <w:br/>
      </w:r>
      <w:r>
        <w:rPr>
          <w:rFonts w:ascii="Courier New" w:hAnsi="Courier New"/>
          <w:sz w:val="18"/>
        </w:rPr>
        <w:t xml:space="preserve">  );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export default Student;</w:t>
        <w:br/>
      </w:r>
    </w:p>
    <w:p>
      <w:r>
        <w:rPr>
          <w:b/>
        </w:rPr>
        <w:t>App.jsx</w:t>
      </w:r>
      <w:r>
        <w:rPr>
          <w:rFonts w:ascii="Courier New" w:hAnsi="Courier New"/>
          <w:sz w:val="18"/>
        </w:rPr>
        <w:t>import Student from './Student';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function App() {</w:t>
        <w:br/>
      </w:r>
      <w:r>
        <w:rPr>
          <w:rFonts w:ascii="Courier New" w:hAnsi="Courier New"/>
          <w:sz w:val="18"/>
        </w:rPr>
        <w:t xml:space="preserve">  return (</w:t>
        <w:br/>
      </w:r>
      <w:r>
        <w:rPr>
          <w:rFonts w:ascii="Courier New" w:hAnsi="Courier New"/>
          <w:sz w:val="18"/>
        </w:rPr>
        <w:t xml:space="preserve">    &lt;div&gt;</w:t>
        <w:br/>
      </w:r>
      <w:r>
        <w:rPr>
          <w:rFonts w:ascii="Courier New" w:hAnsi="Courier New"/>
          <w:sz w:val="18"/>
        </w:rPr>
        <w:t xml:space="preserve">      &lt;Student name="Arun" course="Bsc. CS" /&gt;</w:t>
        <w:br/>
      </w:r>
      <w:r>
        <w:rPr>
          <w:rFonts w:ascii="Courier New" w:hAnsi="Courier New"/>
          <w:sz w:val="18"/>
        </w:rPr>
        <w:t xml:space="preserve">      &lt;Student name="Anu" course="BCA" /&gt;</w:t>
        <w:br/>
      </w:r>
      <w:r>
        <w:rPr>
          <w:rFonts w:ascii="Courier New" w:hAnsi="Courier New"/>
          <w:sz w:val="18"/>
        </w:rPr>
        <w:t xml:space="preserve">    &lt;/div&gt;</w:t>
        <w:br/>
      </w:r>
      <w:r>
        <w:rPr>
          <w:rFonts w:ascii="Courier New" w:hAnsi="Courier New"/>
          <w:sz w:val="18"/>
        </w:rPr>
        <w:t xml:space="preserve">  );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export default App;</w:t>
        <w:br/>
      </w:r>
    </w:p>
    <w:p>
      <w:r>
        <w:rPr>
          <w:b/>
        </w:rPr>
        <w:t>Result</w:t>
        <w:br/>
      </w:r>
      <w:r>
        <w:t>The above program is executed successfully and the output is verified.</w:t>
      </w:r>
    </w:p>
    <w:p>
      <w:pPr>
        <w:pStyle w:val="Heading1"/>
      </w:pPr>
      <w:r>
        <w:t>Experiment – 4</w:t>
      </w:r>
    </w:p>
    <w:p>
      <w:r>
        <w:rPr>
          <w:b/>
        </w:rPr>
        <w:t>Demonstration of Destructuring Props</w:t>
      </w:r>
    </w:p>
    <w:p>
      <w:r>
        <w:rPr>
          <w:b/>
        </w:rPr>
        <w:t>Aim</w:t>
        <w:br/>
      </w:r>
      <w:r>
        <w:t>Write a program to demonstrate destructure props.</w:t>
      </w:r>
    </w:p>
    <w:p>
      <w:r>
        <w:rPr>
          <w:b/>
        </w:rPr>
        <w:t>Source Code</w:t>
      </w:r>
    </w:p>
    <w:p>
      <w:r>
        <w:rPr>
          <w:b/>
        </w:rPr>
        <w:t>Student.jsx</w:t>
      </w:r>
      <w:r>
        <w:rPr>
          <w:rFonts w:ascii="Courier New" w:hAnsi="Courier New"/>
          <w:sz w:val="18"/>
        </w:rPr>
        <w:t>function Student({name, course}) {</w:t>
        <w:br/>
      </w:r>
      <w:r>
        <w:rPr>
          <w:rFonts w:ascii="Courier New" w:hAnsi="Courier New"/>
          <w:sz w:val="18"/>
        </w:rPr>
        <w:t xml:space="preserve">  return (</w:t>
        <w:br/>
      </w:r>
      <w:r>
        <w:rPr>
          <w:rFonts w:ascii="Courier New" w:hAnsi="Courier New"/>
          <w:sz w:val="18"/>
        </w:rPr>
        <w:t xml:space="preserve">    &lt;div&gt;</w:t>
        <w:br/>
      </w:r>
      <w:r>
        <w:rPr>
          <w:rFonts w:ascii="Courier New" w:hAnsi="Courier New"/>
          <w:sz w:val="18"/>
        </w:rPr>
        <w:t xml:space="preserve">      &lt;h2&gt;{name}&lt;/h2&gt;</w:t>
        <w:br/>
      </w:r>
      <w:r>
        <w:rPr>
          <w:rFonts w:ascii="Courier New" w:hAnsi="Courier New"/>
          <w:sz w:val="18"/>
        </w:rPr>
        <w:t xml:space="preserve">      &lt;p&gt;{course}&lt;/p&gt;</w:t>
        <w:br/>
      </w:r>
      <w:r>
        <w:rPr>
          <w:rFonts w:ascii="Courier New" w:hAnsi="Courier New"/>
          <w:sz w:val="18"/>
        </w:rPr>
        <w:t xml:space="preserve">    &lt;/div&gt;</w:t>
        <w:br/>
      </w:r>
      <w:r>
        <w:rPr>
          <w:rFonts w:ascii="Courier New" w:hAnsi="Courier New"/>
          <w:sz w:val="18"/>
        </w:rPr>
        <w:t xml:space="preserve">  );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export default Student;</w:t>
        <w:br/>
      </w:r>
    </w:p>
    <w:p>
      <w:r>
        <w:rPr>
          <w:b/>
        </w:rPr>
        <w:t>App.jsx</w:t>
      </w:r>
      <w:r>
        <w:rPr>
          <w:rFonts w:ascii="Courier New" w:hAnsi="Courier New"/>
          <w:sz w:val="18"/>
        </w:rPr>
        <w:t>import Student from './Student';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function App() {</w:t>
        <w:br/>
      </w:r>
      <w:r>
        <w:rPr>
          <w:rFonts w:ascii="Courier New" w:hAnsi="Courier New"/>
          <w:sz w:val="18"/>
        </w:rPr>
        <w:t xml:space="preserve">  return (</w:t>
        <w:br/>
      </w:r>
      <w:r>
        <w:rPr>
          <w:rFonts w:ascii="Courier New" w:hAnsi="Courier New"/>
          <w:sz w:val="18"/>
        </w:rPr>
        <w:t xml:space="preserve">    &lt;div&gt;</w:t>
        <w:br/>
      </w:r>
      <w:r>
        <w:rPr>
          <w:rFonts w:ascii="Courier New" w:hAnsi="Courier New"/>
          <w:sz w:val="18"/>
        </w:rPr>
        <w:t xml:space="preserve">      &lt;Student name="Arun" course="Bsc. CS" /&gt;</w:t>
        <w:br/>
      </w:r>
      <w:r>
        <w:rPr>
          <w:rFonts w:ascii="Courier New" w:hAnsi="Courier New"/>
          <w:sz w:val="18"/>
        </w:rPr>
        <w:t xml:space="preserve">      &lt;Student name="Anu" course="BCA" /&gt;</w:t>
        <w:br/>
      </w:r>
      <w:r>
        <w:rPr>
          <w:rFonts w:ascii="Courier New" w:hAnsi="Courier New"/>
          <w:sz w:val="18"/>
        </w:rPr>
        <w:t xml:space="preserve">    &lt;/div&gt;</w:t>
        <w:br/>
      </w:r>
      <w:r>
        <w:rPr>
          <w:rFonts w:ascii="Courier New" w:hAnsi="Courier New"/>
          <w:sz w:val="18"/>
        </w:rPr>
        <w:t xml:space="preserve">  );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export default App;</w:t>
        <w:br/>
      </w:r>
    </w:p>
    <w:p>
      <w:r>
        <w:rPr>
          <w:b/>
        </w:rPr>
        <w:t>Result</w:t>
        <w:br/>
      </w:r>
      <w:r>
        <w:t>The above program is executed successfully and the output is verified.</w:t>
      </w:r>
    </w:p>
    <w:p>
      <w:pPr>
        <w:pStyle w:val="Heading1"/>
      </w:pPr>
      <w:r>
        <w:t>Experiment – 5</w:t>
      </w:r>
    </w:p>
    <w:p>
      <w:r>
        <w:rPr>
          <w:b/>
        </w:rPr>
        <w:t>Demonstration of useState</w:t>
      </w:r>
    </w:p>
    <w:p>
      <w:r>
        <w:rPr>
          <w:b/>
        </w:rPr>
        <w:t>Aim</w:t>
        <w:br/>
      </w:r>
      <w:r>
        <w:t>Write a program to demonstrate useState.</w:t>
      </w:r>
    </w:p>
    <w:p>
      <w:r>
        <w:rPr>
          <w:b/>
        </w:rPr>
        <w:t>Source Code</w:t>
      </w:r>
    </w:p>
    <w:p>
      <w:r>
        <w:rPr>
          <w:b/>
        </w:rPr>
        <w:t>Counter.jsx</w:t>
      </w:r>
      <w:r>
        <w:rPr>
          <w:rFonts w:ascii="Courier New" w:hAnsi="Courier New"/>
          <w:sz w:val="18"/>
        </w:rPr>
        <w:t>import { useState } from 'react';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function Counter() {</w:t>
        <w:br/>
      </w:r>
      <w:r>
        <w:rPr>
          <w:rFonts w:ascii="Courier New" w:hAnsi="Courier New"/>
          <w:sz w:val="18"/>
        </w:rPr>
        <w:t xml:space="preserve">  const [count, setCount] = useState(0);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return (</w:t>
        <w:br/>
      </w:r>
      <w:r>
        <w:rPr>
          <w:rFonts w:ascii="Courier New" w:hAnsi="Courier New"/>
          <w:sz w:val="18"/>
        </w:rPr>
        <w:t xml:space="preserve">    &lt;div&gt;</w:t>
        <w:br/>
      </w:r>
      <w:r>
        <w:rPr>
          <w:rFonts w:ascii="Courier New" w:hAnsi="Courier New"/>
          <w:sz w:val="18"/>
        </w:rPr>
        <w:t xml:space="preserve">      &lt;h2&gt;{count}&lt;/h2&gt;</w:t>
        <w:br/>
      </w:r>
      <w:r>
        <w:rPr>
          <w:rFonts w:ascii="Courier New" w:hAnsi="Courier New"/>
          <w:sz w:val="18"/>
        </w:rPr>
        <w:t xml:space="preserve">      &lt;button onClick={() =&gt; setCount(count + 1)}&gt;</w:t>
        <w:br/>
      </w:r>
      <w:r>
        <w:rPr>
          <w:rFonts w:ascii="Courier New" w:hAnsi="Courier New"/>
          <w:sz w:val="18"/>
        </w:rPr>
        <w:t xml:space="preserve">        Increment</w:t>
        <w:br/>
      </w:r>
      <w:r>
        <w:rPr>
          <w:rFonts w:ascii="Courier New" w:hAnsi="Courier New"/>
          <w:sz w:val="18"/>
        </w:rPr>
        <w:t xml:space="preserve">      &lt;/button&gt;</w:t>
        <w:br/>
      </w:r>
      <w:r>
        <w:rPr>
          <w:rFonts w:ascii="Courier New" w:hAnsi="Courier New"/>
          <w:sz w:val="18"/>
        </w:rPr>
        <w:t xml:space="preserve">    &lt;/div&gt;</w:t>
        <w:br/>
      </w:r>
      <w:r>
        <w:rPr>
          <w:rFonts w:ascii="Courier New" w:hAnsi="Courier New"/>
          <w:sz w:val="18"/>
        </w:rPr>
        <w:t xml:space="preserve">  );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export default Counter;</w:t>
        <w:br/>
      </w:r>
    </w:p>
    <w:p>
      <w:r>
        <w:rPr>
          <w:b/>
        </w:rPr>
        <w:t>App.jsx</w:t>
      </w:r>
      <w:r>
        <w:rPr>
          <w:rFonts w:ascii="Courier New" w:hAnsi="Courier New"/>
          <w:sz w:val="18"/>
        </w:rPr>
        <w:t>import Counter from './Counter';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function App() {</w:t>
        <w:br/>
      </w:r>
      <w:r>
        <w:rPr>
          <w:rFonts w:ascii="Courier New" w:hAnsi="Courier New"/>
          <w:sz w:val="18"/>
        </w:rPr>
        <w:t xml:space="preserve">  return (</w:t>
        <w:br/>
      </w:r>
      <w:r>
        <w:rPr>
          <w:rFonts w:ascii="Courier New" w:hAnsi="Courier New"/>
          <w:sz w:val="18"/>
        </w:rPr>
        <w:t xml:space="preserve">    &lt;Counter /&gt;</w:t>
        <w:br/>
      </w:r>
      <w:r>
        <w:rPr>
          <w:rFonts w:ascii="Courier New" w:hAnsi="Courier New"/>
          <w:sz w:val="18"/>
        </w:rPr>
        <w:t xml:space="preserve">  );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export default App;</w:t>
        <w:br/>
      </w:r>
    </w:p>
    <w:p>
      <w:r>
        <w:rPr>
          <w:b/>
        </w:rPr>
        <w:t>Result</w:t>
        <w:br/>
      </w:r>
      <w:r>
        <w:t>The above program is executed successfully and the output is verified.</w:t>
      </w:r>
    </w:p>
    <w:p>
      <w:pPr>
        <w:pStyle w:val="Heading1"/>
      </w:pPr>
      <w:r>
        <w:t>Experiment – 6</w:t>
      </w:r>
    </w:p>
    <w:p>
      <w:r>
        <w:rPr>
          <w:b/>
        </w:rPr>
        <w:t>Typescript program to print a message</w:t>
      </w:r>
    </w:p>
    <w:p>
      <w:r>
        <w:rPr>
          <w:b/>
        </w:rPr>
        <w:t>Aim</w:t>
        <w:br/>
      </w:r>
      <w:r>
        <w:t>Write a typescript program to print a message "Welcome to Mar Ivanios College" using arrow function.</w:t>
      </w:r>
    </w:p>
    <w:p>
      <w:r>
        <w:rPr>
          <w:b/>
        </w:rPr>
        <w:t>Source Code</w:t>
      </w:r>
    </w:p>
    <w:p>
      <w:r>
        <w:rPr>
          <w:b/>
        </w:rPr>
        <w:t>App.jsx</w:t>
      </w:r>
      <w:r>
        <w:rPr>
          <w:rFonts w:ascii="Courier New" w:hAnsi="Courier New"/>
          <w:sz w:val="18"/>
        </w:rPr>
        <w:t>const App = () =&gt; {</w:t>
        <w:br/>
      </w:r>
      <w:r>
        <w:rPr>
          <w:rFonts w:ascii="Courier New" w:hAnsi="Courier New"/>
          <w:sz w:val="18"/>
        </w:rPr>
        <w:t xml:space="preserve">  return (</w:t>
        <w:br/>
      </w:r>
      <w:r>
        <w:rPr>
          <w:rFonts w:ascii="Courier New" w:hAnsi="Courier New"/>
          <w:sz w:val="18"/>
        </w:rPr>
        <w:t xml:space="preserve">    &lt;header&gt;</w:t>
        <w:br/>
      </w:r>
      <w:r>
        <w:rPr>
          <w:rFonts w:ascii="Courier New" w:hAnsi="Courier New"/>
          <w:sz w:val="18"/>
        </w:rPr>
        <w:t xml:space="preserve">      &lt;h1&gt;Welcome to Mar Ivanios College&lt;/h1&gt;</w:t>
        <w:br/>
      </w:r>
      <w:r>
        <w:rPr>
          <w:rFonts w:ascii="Courier New" w:hAnsi="Courier New"/>
          <w:sz w:val="18"/>
        </w:rPr>
        <w:t xml:space="preserve">    &lt;/header&gt;</w:t>
        <w:br/>
      </w:r>
      <w:r>
        <w:rPr>
          <w:rFonts w:ascii="Courier New" w:hAnsi="Courier New"/>
          <w:sz w:val="18"/>
        </w:rPr>
        <w:t xml:space="preserve">  );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export default App;</w:t>
        <w:br/>
      </w:r>
    </w:p>
    <w:p>
      <w:r>
        <w:rPr>
          <w:b/>
        </w:rPr>
        <w:t>Result</w:t>
        <w:br/>
      </w:r>
      <w:r>
        <w:t>The above program is executed successfully and the output is verified.</w:t>
      </w:r>
    </w:p>
    <w:p>
      <w:pPr>
        <w:pStyle w:val="Heading1"/>
      </w:pPr>
      <w:r>
        <w:t>Experiment – 7</w:t>
      </w:r>
    </w:p>
    <w:p>
      <w:r>
        <w:rPr>
          <w:b/>
        </w:rPr>
        <w:t>Typescript demonstrating state using string</w:t>
      </w:r>
    </w:p>
    <w:p>
      <w:r>
        <w:rPr>
          <w:b/>
        </w:rPr>
        <w:t>Aim</w:t>
        <w:br/>
      </w:r>
      <w:r>
        <w:t>Write a typescript program using useState string.</w:t>
      </w:r>
    </w:p>
    <w:p>
      <w:r>
        <w:rPr>
          <w:b/>
        </w:rPr>
        <w:t>Source Code</w:t>
      </w:r>
    </w:p>
    <w:p>
      <w:r>
        <w:rPr>
          <w:b/>
        </w:rPr>
        <w:t>App.jsx</w:t>
      </w:r>
      <w:r>
        <w:rPr>
          <w:rFonts w:ascii="Courier New" w:hAnsi="Courier New"/>
          <w:sz w:val="18"/>
        </w:rPr>
        <w:t>import { useState } from 'react';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function App() {</w:t>
        <w:br/>
      </w:r>
      <w:r>
        <w:rPr>
          <w:rFonts w:ascii="Courier New" w:hAnsi="Courier New"/>
          <w:sz w:val="18"/>
        </w:rPr>
        <w:t xml:space="preserve">  const [name, setName] = useState("");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return (</w:t>
        <w:br/>
      </w:r>
      <w:r>
        <w:rPr>
          <w:rFonts w:ascii="Courier New" w:hAnsi="Courier New"/>
          <w:sz w:val="18"/>
        </w:rPr>
        <w:t xml:space="preserve">    &lt;div&gt;</w:t>
        <w:br/>
      </w:r>
      <w:r>
        <w:rPr>
          <w:rFonts w:ascii="Courier New" w:hAnsi="Courier New"/>
          <w:sz w:val="18"/>
        </w:rPr>
        <w:t xml:space="preserve">      &lt;input</w:t>
        <w:br/>
      </w:r>
      <w:r>
        <w:rPr>
          <w:rFonts w:ascii="Courier New" w:hAnsi="Courier New"/>
          <w:sz w:val="18"/>
        </w:rPr>
        <w:t xml:space="preserve">        type="text"</w:t>
        <w:br/>
      </w:r>
      <w:r>
        <w:rPr>
          <w:rFonts w:ascii="Courier New" w:hAnsi="Courier New"/>
          <w:sz w:val="18"/>
        </w:rPr>
        <w:t xml:space="preserve">        value={name}</w:t>
        <w:br/>
      </w:r>
      <w:r>
        <w:rPr>
          <w:rFonts w:ascii="Courier New" w:hAnsi="Courier New"/>
          <w:sz w:val="18"/>
        </w:rPr>
        <w:t xml:space="preserve">        onChange={(e: React.ChangeEvent&lt;HTMLInputElement&gt;) =&gt;</w:t>
        <w:br/>
      </w:r>
      <w:r>
        <w:rPr>
          <w:rFonts w:ascii="Courier New" w:hAnsi="Courier New"/>
          <w:sz w:val="18"/>
        </w:rPr>
        <w:t xml:space="preserve">          setName(e.target.value)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  /&gt;</w:t>
        <w:br/>
      </w:r>
      <w:r>
        <w:rPr>
          <w:rFonts w:ascii="Courier New" w:hAnsi="Courier New"/>
          <w:sz w:val="18"/>
        </w:rPr>
        <w:t xml:space="preserve">      &lt;h2&gt;Hello {name}&lt;/h2&gt;</w:t>
        <w:br/>
      </w:r>
      <w:r>
        <w:rPr>
          <w:rFonts w:ascii="Courier New" w:hAnsi="Courier New"/>
          <w:sz w:val="18"/>
        </w:rPr>
        <w:t xml:space="preserve">    &lt;/div&gt;</w:t>
        <w:br/>
      </w:r>
      <w:r>
        <w:rPr>
          <w:rFonts w:ascii="Courier New" w:hAnsi="Courier New"/>
          <w:sz w:val="18"/>
        </w:rPr>
        <w:t xml:space="preserve">  );</w:t>
        <w:br/>
      </w:r>
      <w:r>
        <w:rPr>
          <w:rFonts w:ascii="Courier New" w:hAnsi="Courier New"/>
          <w:sz w:val="18"/>
        </w:rPr>
        <w:t>}</w:t>
        <w:br/>
      </w:r>
    </w:p>
    <w:p>
      <w:r>
        <w:rPr>
          <w:b/>
        </w:rPr>
        <w:t>Result</w:t>
        <w:br/>
      </w:r>
      <w:r>
        <w:t>The above program is executed successfully and the output is verified.</w:t>
      </w:r>
    </w:p>
    <w:p>
      <w:pPr>
        <w:pStyle w:val="Heading1"/>
      </w:pPr>
      <w:r>
        <w:t>Experiment – 8</w:t>
      </w:r>
    </w:p>
    <w:p>
      <w:r>
        <w:rPr>
          <w:b/>
        </w:rPr>
        <w:t>Typescript demonstrating state using number</w:t>
      </w:r>
    </w:p>
    <w:p>
      <w:r>
        <w:rPr>
          <w:b/>
        </w:rPr>
        <w:t>Aim</w:t>
        <w:br/>
      </w:r>
      <w:r>
        <w:t>Write a typescript program using useState Number.</w:t>
      </w:r>
    </w:p>
    <w:p>
      <w:r>
        <w:rPr>
          <w:b/>
        </w:rPr>
        <w:t>Source Code</w:t>
      </w:r>
    </w:p>
    <w:p>
      <w:r>
        <w:rPr>
          <w:b/>
        </w:rPr>
        <w:t>App.jsx</w:t>
      </w:r>
      <w:r>
        <w:rPr>
          <w:rFonts w:ascii="Courier New" w:hAnsi="Courier New"/>
          <w:sz w:val="18"/>
        </w:rPr>
        <w:t>import { useState } from 'react';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function App() {</w:t>
        <w:br/>
      </w:r>
      <w:r>
        <w:rPr>
          <w:rFonts w:ascii="Courier New" w:hAnsi="Courier New"/>
          <w:sz w:val="18"/>
        </w:rPr>
        <w:t xml:space="preserve">  const [count, setCount] = useState&lt;number&gt;(0);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return (</w:t>
        <w:br/>
      </w:r>
      <w:r>
        <w:rPr>
          <w:rFonts w:ascii="Courier New" w:hAnsi="Courier New"/>
          <w:sz w:val="18"/>
        </w:rPr>
        <w:t xml:space="preserve">    &lt;div&gt;</w:t>
        <w:br/>
      </w:r>
      <w:r>
        <w:rPr>
          <w:rFonts w:ascii="Courier New" w:hAnsi="Courier New"/>
          <w:sz w:val="18"/>
        </w:rPr>
        <w:t xml:space="preserve">      &lt;h2&gt;{count}&lt;/h2&gt;</w:t>
        <w:br/>
      </w:r>
      <w:r>
        <w:rPr>
          <w:rFonts w:ascii="Courier New" w:hAnsi="Courier New"/>
          <w:sz w:val="18"/>
        </w:rPr>
        <w:t xml:space="preserve">      &lt;button onClick={() =&gt; setCount(count + 1)}&gt;</w:t>
        <w:br/>
      </w:r>
      <w:r>
        <w:rPr>
          <w:rFonts w:ascii="Courier New" w:hAnsi="Courier New"/>
          <w:sz w:val="18"/>
        </w:rPr>
        <w:t xml:space="preserve">        Increment</w:t>
        <w:br/>
      </w:r>
      <w:r>
        <w:rPr>
          <w:rFonts w:ascii="Courier New" w:hAnsi="Courier New"/>
          <w:sz w:val="18"/>
        </w:rPr>
        <w:t xml:space="preserve">      &lt;/button&gt;</w:t>
        <w:br/>
      </w:r>
      <w:r>
        <w:rPr>
          <w:rFonts w:ascii="Courier New" w:hAnsi="Courier New"/>
          <w:sz w:val="18"/>
        </w:rPr>
        <w:t xml:space="preserve">    &lt;/div&gt;</w:t>
        <w:br/>
      </w:r>
      <w:r>
        <w:rPr>
          <w:rFonts w:ascii="Courier New" w:hAnsi="Courier New"/>
          <w:sz w:val="18"/>
        </w:rPr>
        <w:t xml:space="preserve">  );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export default App;</w:t>
        <w:br/>
      </w:r>
    </w:p>
    <w:p>
      <w:r>
        <w:rPr>
          <w:b/>
        </w:rPr>
        <w:t>Result</w:t>
        <w:br/>
      </w:r>
      <w:r>
        <w:t>The above program is executed successfully and the output is verified.</w:t>
      </w:r>
    </w:p>
    <w:p>
      <w:pPr>
        <w:pStyle w:val="Heading1"/>
      </w:pPr>
      <w:r>
        <w:t>Experiment – 9</w:t>
      </w:r>
    </w:p>
    <w:p>
      <w:r>
        <w:rPr>
          <w:b/>
        </w:rPr>
        <w:t>Demonstration of Controlled Component</w:t>
      </w:r>
    </w:p>
    <w:p>
      <w:r>
        <w:rPr>
          <w:b/>
        </w:rPr>
        <w:t>Aim</w:t>
        <w:br/>
      </w:r>
      <w:r>
        <w:t>Write a program to demonstrate controlled component.</w:t>
      </w:r>
    </w:p>
    <w:p>
      <w:r>
        <w:rPr>
          <w:b/>
        </w:rPr>
        <w:t>Source Code</w:t>
      </w:r>
    </w:p>
    <w:p>
      <w:r>
        <w:rPr>
          <w:b/>
        </w:rPr>
        <w:t>App.jsx</w:t>
      </w:r>
      <w:r>
        <w:rPr>
          <w:rFonts w:ascii="Courier New" w:hAnsi="Courier New"/>
          <w:sz w:val="18"/>
        </w:rPr>
        <w:t>import React, { useState } from 'react';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function ControlledComponent() {</w:t>
        <w:br/>
      </w:r>
      <w:r>
        <w:rPr>
          <w:rFonts w:ascii="Courier New" w:hAnsi="Courier New"/>
          <w:sz w:val="18"/>
        </w:rPr>
        <w:t xml:space="preserve">  const [name, setName] = useState("");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const handleChange = (event) =&gt; {</w:t>
        <w:br/>
      </w:r>
      <w:r>
        <w:rPr>
          <w:rFonts w:ascii="Courier New" w:hAnsi="Courier New"/>
          <w:sz w:val="18"/>
        </w:rPr>
        <w:t xml:space="preserve">    setName(event.target.value);</w:t>
        <w:br/>
      </w:r>
      <w:r>
        <w:rPr>
          <w:rFonts w:ascii="Courier New" w:hAnsi="Courier New"/>
          <w:sz w:val="18"/>
        </w:rPr>
        <w:t xml:space="preserve">  };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return (</w:t>
        <w:br/>
      </w:r>
      <w:r>
        <w:rPr>
          <w:rFonts w:ascii="Courier New" w:hAnsi="Courier New"/>
          <w:sz w:val="18"/>
        </w:rPr>
        <w:t xml:space="preserve">    &lt;div&gt;</w:t>
        <w:br/>
      </w:r>
      <w:r>
        <w:rPr>
          <w:rFonts w:ascii="Courier New" w:hAnsi="Courier New"/>
          <w:sz w:val="18"/>
        </w:rPr>
        <w:t xml:space="preserve">      &lt;h2&gt;Controlled Component&lt;/h2&gt;</w:t>
        <w:br/>
      </w:r>
      <w:r>
        <w:rPr>
          <w:rFonts w:ascii="Courier New" w:hAnsi="Courier New"/>
          <w:sz w:val="18"/>
        </w:rPr>
        <w:t xml:space="preserve">      &lt;label&gt;Enter your Name:&lt;/label&gt;</w:t>
        <w:br/>
      </w:r>
      <w:r>
        <w:rPr>
          <w:rFonts w:ascii="Courier New" w:hAnsi="Courier New"/>
          <w:sz w:val="18"/>
        </w:rPr>
        <w:t xml:space="preserve">      &lt;input</w:t>
        <w:br/>
      </w:r>
      <w:r>
        <w:rPr>
          <w:rFonts w:ascii="Courier New" w:hAnsi="Courier New"/>
          <w:sz w:val="18"/>
        </w:rPr>
        <w:t xml:space="preserve">        type="text"</w:t>
        <w:br/>
      </w:r>
      <w:r>
        <w:rPr>
          <w:rFonts w:ascii="Courier New" w:hAnsi="Courier New"/>
          <w:sz w:val="18"/>
        </w:rPr>
        <w:t xml:space="preserve">        value={name}</w:t>
        <w:br/>
      </w:r>
      <w:r>
        <w:rPr>
          <w:rFonts w:ascii="Courier New" w:hAnsi="Courier New"/>
          <w:sz w:val="18"/>
        </w:rPr>
        <w:t xml:space="preserve">        onChange={handleChange}</w:t>
        <w:br/>
      </w:r>
      <w:r>
        <w:rPr>
          <w:rFonts w:ascii="Courier New" w:hAnsi="Courier New"/>
          <w:sz w:val="18"/>
        </w:rPr>
        <w:t xml:space="preserve">      /&gt;</w:t>
        <w:br/>
      </w:r>
      <w:r>
        <w:rPr>
          <w:rFonts w:ascii="Courier New" w:hAnsi="Courier New"/>
          <w:sz w:val="18"/>
        </w:rPr>
        <w:t xml:space="preserve">      &lt;p&gt;You entered: {name}&lt;/p&gt;</w:t>
        <w:br/>
      </w:r>
      <w:r>
        <w:rPr>
          <w:rFonts w:ascii="Courier New" w:hAnsi="Courier New"/>
          <w:sz w:val="18"/>
        </w:rPr>
        <w:t xml:space="preserve">    &lt;/div&gt;</w:t>
        <w:br/>
      </w:r>
      <w:r>
        <w:rPr>
          <w:rFonts w:ascii="Courier New" w:hAnsi="Courier New"/>
          <w:sz w:val="18"/>
        </w:rPr>
        <w:t xml:space="preserve">  );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export default ControlledComponent;</w:t>
        <w:br/>
      </w:r>
    </w:p>
    <w:p>
      <w:r>
        <w:rPr>
          <w:b/>
        </w:rPr>
        <w:t>Result</w:t>
        <w:br/>
      </w:r>
      <w:r>
        <w:t>The above program is executed successfully and the output is verified.</w:t>
      </w:r>
    </w:p>
    <w:p>
      <w:pPr>
        <w:pStyle w:val="Heading1"/>
      </w:pPr>
      <w:r>
        <w:t>Experiment – 10</w:t>
      </w:r>
    </w:p>
    <w:p>
      <w:r>
        <w:rPr>
          <w:b/>
        </w:rPr>
        <w:t>Demonstration of Uncontrolled Component</w:t>
      </w:r>
    </w:p>
    <w:p>
      <w:r>
        <w:rPr>
          <w:b/>
        </w:rPr>
        <w:t>Aim</w:t>
        <w:br/>
      </w:r>
      <w:r>
        <w:t>Write a program to demonstrate Uncontrolled Component.</w:t>
      </w:r>
    </w:p>
    <w:p>
      <w:r>
        <w:rPr>
          <w:b/>
        </w:rPr>
        <w:t>Source Code</w:t>
      </w:r>
    </w:p>
    <w:p>
      <w:r>
        <w:rPr>
          <w:b/>
        </w:rPr>
        <w:t>App.jsx</w:t>
      </w:r>
      <w:r>
        <w:rPr>
          <w:rFonts w:ascii="Courier New" w:hAnsi="Courier New"/>
          <w:sz w:val="18"/>
        </w:rPr>
        <w:t>import React, { useRef } from 'react';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function UncontrolledComponent() {</w:t>
        <w:br/>
      </w:r>
      <w:r>
        <w:rPr>
          <w:rFonts w:ascii="Courier New" w:hAnsi="Courier New"/>
          <w:sz w:val="18"/>
        </w:rPr>
        <w:t xml:space="preserve">  const nameRef = useRef();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const handleSubmit = (event) =&gt; {</w:t>
        <w:br/>
      </w:r>
      <w:r>
        <w:rPr>
          <w:rFonts w:ascii="Courier New" w:hAnsi="Courier New"/>
          <w:sz w:val="18"/>
        </w:rPr>
        <w:t xml:space="preserve">    event.preventDefault();</w:t>
        <w:br/>
      </w:r>
      <w:r>
        <w:rPr>
          <w:rFonts w:ascii="Courier New" w:hAnsi="Courier New"/>
          <w:sz w:val="18"/>
        </w:rPr>
        <w:t xml:space="preserve">    alert("Entered Name: " + nameRef.current.value);</w:t>
        <w:br/>
      </w:r>
      <w:r>
        <w:rPr>
          <w:rFonts w:ascii="Courier New" w:hAnsi="Courier New"/>
          <w:sz w:val="18"/>
        </w:rPr>
        <w:t xml:space="preserve">  };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return (</w:t>
        <w:br/>
      </w:r>
      <w:r>
        <w:rPr>
          <w:rFonts w:ascii="Courier New" w:hAnsi="Courier New"/>
          <w:sz w:val="18"/>
        </w:rPr>
        <w:t xml:space="preserve">    &lt;div&gt;</w:t>
        <w:br/>
      </w:r>
      <w:r>
        <w:rPr>
          <w:rFonts w:ascii="Courier New" w:hAnsi="Courier New"/>
          <w:sz w:val="18"/>
        </w:rPr>
        <w:t xml:space="preserve">      &lt;h2&gt;Uncontrolled Component&lt;/h2&gt;</w:t>
        <w:br/>
      </w:r>
      <w:r>
        <w:rPr>
          <w:rFonts w:ascii="Courier New" w:hAnsi="Courier New"/>
          <w:sz w:val="18"/>
        </w:rPr>
        <w:t xml:space="preserve">      &lt;form onSubmit={handleSubmit}&gt;</w:t>
        <w:br/>
      </w:r>
      <w:r>
        <w:rPr>
          <w:rFonts w:ascii="Courier New" w:hAnsi="Courier New"/>
          <w:sz w:val="18"/>
        </w:rPr>
        <w:t xml:space="preserve">        &lt;label&gt;Name:&lt;/label&gt;</w:t>
        <w:br/>
      </w:r>
      <w:r>
        <w:rPr>
          <w:rFonts w:ascii="Courier New" w:hAnsi="Courier New"/>
          <w:sz w:val="18"/>
        </w:rPr>
        <w:t xml:space="preserve">        &lt;input</w:t>
        <w:br/>
      </w:r>
      <w:r>
        <w:rPr>
          <w:rFonts w:ascii="Courier New" w:hAnsi="Courier New"/>
          <w:sz w:val="18"/>
        </w:rPr>
        <w:t xml:space="preserve">          type="text"</w:t>
        <w:br/>
      </w:r>
      <w:r>
        <w:rPr>
          <w:rFonts w:ascii="Courier New" w:hAnsi="Courier New"/>
          <w:sz w:val="18"/>
        </w:rPr>
        <w:t xml:space="preserve">          ref={nameRef}</w:t>
        <w:br/>
      </w:r>
      <w:r>
        <w:rPr>
          <w:rFonts w:ascii="Courier New" w:hAnsi="Courier New"/>
          <w:sz w:val="18"/>
        </w:rPr>
        <w:t xml:space="preserve">          placeholder="Enter your name"</w:t>
        <w:br/>
      </w:r>
      <w:r>
        <w:rPr>
          <w:rFonts w:ascii="Courier New" w:hAnsi="Courier New"/>
          <w:sz w:val="18"/>
        </w:rPr>
        <w:t xml:space="preserve">        /&gt;</w:t>
        <w:br/>
      </w:r>
      <w:r>
        <w:rPr>
          <w:rFonts w:ascii="Courier New" w:hAnsi="Courier New"/>
          <w:sz w:val="18"/>
        </w:rPr>
        <w:t xml:space="preserve">        &lt;br /&gt;</w:t>
        <w:br/>
      </w:r>
      <w:r>
        <w:rPr>
          <w:rFonts w:ascii="Courier New" w:hAnsi="Courier New"/>
          <w:sz w:val="18"/>
        </w:rPr>
        <w:t xml:space="preserve">        &lt;button type="submit"&gt;Submit&lt;/button&gt;</w:t>
        <w:br/>
      </w:r>
      <w:r>
        <w:rPr>
          <w:rFonts w:ascii="Courier New" w:hAnsi="Courier New"/>
          <w:sz w:val="18"/>
        </w:rPr>
        <w:t xml:space="preserve">      &lt;/form&gt;</w:t>
        <w:br/>
      </w:r>
      <w:r>
        <w:rPr>
          <w:rFonts w:ascii="Courier New" w:hAnsi="Courier New"/>
          <w:sz w:val="18"/>
        </w:rPr>
        <w:t xml:space="preserve">    &lt;/div&gt;</w:t>
        <w:br/>
      </w:r>
      <w:r>
        <w:rPr>
          <w:rFonts w:ascii="Courier New" w:hAnsi="Courier New"/>
          <w:sz w:val="18"/>
        </w:rPr>
        <w:t xml:space="preserve">  );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export default UncontrolledComponent;</w:t>
        <w:br/>
      </w:r>
    </w:p>
    <w:p>
      <w:r>
        <w:rPr>
          <w:b/>
        </w:rPr>
        <w:t>Result</w:t>
        <w:br/>
      </w:r>
      <w:r>
        <w:t>The above program is executed successfully and the output is verified.</w:t>
      </w:r>
    </w:p>
    <w:p>
      <w:pPr>
        <w:pStyle w:val="Heading1"/>
      </w:pPr>
      <w:r>
        <w:t>Experiment – 11</w:t>
      </w:r>
    </w:p>
    <w:p>
      <w:r>
        <w:rPr>
          <w:b/>
        </w:rPr>
        <w:t>To create panes in React</w:t>
      </w:r>
    </w:p>
    <w:p>
      <w:r>
        <w:rPr>
          <w:b/>
        </w:rPr>
        <w:t>Aim</w:t>
        <w:br/>
      </w:r>
      <w:r>
        <w:t>Write a program to create panes in React.</w:t>
      </w:r>
    </w:p>
    <w:p>
      <w:r>
        <w:rPr>
          <w:b/>
        </w:rPr>
        <w:t>Source Code</w:t>
      </w:r>
    </w:p>
    <w:p>
      <w:r>
        <w:rPr>
          <w:b/>
        </w:rPr>
        <w:t>App.jsx</w:t>
      </w:r>
      <w:r>
        <w:rPr>
          <w:rFonts w:ascii="Courier New" w:hAnsi="Courier New"/>
          <w:sz w:val="18"/>
        </w:rPr>
        <w:t>function App() {</w:t>
        <w:br/>
      </w:r>
      <w:r>
        <w:rPr>
          <w:rFonts w:ascii="Courier New" w:hAnsi="Courier New"/>
          <w:sz w:val="18"/>
        </w:rPr>
        <w:t xml:space="preserve">  return (</w:t>
        <w:br/>
      </w:r>
      <w:r>
        <w:rPr>
          <w:rFonts w:ascii="Courier New" w:hAnsi="Courier New"/>
          <w:sz w:val="18"/>
        </w:rPr>
        <w:t xml:space="preserve">    &lt;div&gt;</w:t>
        <w:br/>
      </w:r>
      <w:r>
        <w:rPr>
          <w:rFonts w:ascii="Courier New" w:hAnsi="Courier New"/>
          <w:sz w:val="18"/>
        </w:rPr>
        <w:t xml:space="preserve">      &lt;h1&gt;Creating Panes in React&lt;/h1&gt;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&lt;div</w:t>
        <w:br/>
      </w:r>
      <w:r>
        <w:rPr>
          <w:rFonts w:ascii="Courier New" w:hAnsi="Courier New"/>
          <w:sz w:val="18"/>
        </w:rPr>
        <w:t xml:space="preserve">        style={{</w:t>
        <w:br/>
      </w:r>
      <w:r>
        <w:rPr>
          <w:rFonts w:ascii="Courier New" w:hAnsi="Courier New"/>
          <w:sz w:val="18"/>
        </w:rPr>
        <w:t xml:space="preserve">          width: "45%",</w:t>
        <w:br/>
      </w:r>
      <w:r>
        <w:rPr>
          <w:rFonts w:ascii="Courier New" w:hAnsi="Courier New"/>
          <w:sz w:val="18"/>
        </w:rPr>
        <w:t xml:space="preserve">          border: "1px solid black",</w:t>
        <w:br/>
      </w:r>
      <w:r>
        <w:rPr>
          <w:rFonts w:ascii="Courier New" w:hAnsi="Courier New"/>
          <w:sz w:val="18"/>
        </w:rPr>
        <w:t xml:space="preserve">          padding: "20px",</w:t>
        <w:br/>
      </w:r>
      <w:r>
        <w:rPr>
          <w:rFonts w:ascii="Courier New" w:hAnsi="Courier New"/>
          <w:sz w:val="18"/>
        </w:rPr>
        <w:t xml:space="preserve">          display: "inline-block"</w:t>
        <w:br/>
      </w:r>
      <w:r>
        <w:rPr>
          <w:rFonts w:ascii="Courier New" w:hAnsi="Courier New"/>
          <w:sz w:val="18"/>
        </w:rPr>
        <w:t xml:space="preserve">        }}</w:t>
        <w:br/>
      </w:r>
      <w:r>
        <w:rPr>
          <w:rFonts w:ascii="Courier New" w:hAnsi="Courier New"/>
          <w:sz w:val="18"/>
        </w:rPr>
        <w:t xml:space="preserve">      &gt;</w:t>
        <w:br/>
      </w:r>
      <w:r>
        <w:rPr>
          <w:rFonts w:ascii="Courier New" w:hAnsi="Courier New"/>
          <w:sz w:val="18"/>
        </w:rPr>
        <w:t xml:space="preserve">        &lt;h2&gt;Pane 1&lt;/h2&gt;</w:t>
        <w:br/>
      </w:r>
      <w:r>
        <w:rPr>
          <w:rFonts w:ascii="Courier New" w:hAnsi="Courier New"/>
          <w:sz w:val="18"/>
        </w:rPr>
        <w:t xml:space="preserve">        &lt;p&gt;This is the first Pane&lt;/p&gt;</w:t>
        <w:br/>
      </w:r>
      <w:r>
        <w:rPr>
          <w:rFonts w:ascii="Courier New" w:hAnsi="Courier New"/>
          <w:sz w:val="18"/>
        </w:rPr>
        <w:t xml:space="preserve">      &lt;/div&gt;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&lt;div</w:t>
        <w:br/>
      </w:r>
      <w:r>
        <w:rPr>
          <w:rFonts w:ascii="Courier New" w:hAnsi="Courier New"/>
          <w:sz w:val="18"/>
        </w:rPr>
        <w:t xml:space="preserve">        style={{</w:t>
        <w:br/>
      </w:r>
      <w:r>
        <w:rPr>
          <w:rFonts w:ascii="Courier New" w:hAnsi="Courier New"/>
          <w:sz w:val="18"/>
        </w:rPr>
        <w:t xml:space="preserve">          width: "45%",</w:t>
        <w:br/>
      </w:r>
      <w:r>
        <w:rPr>
          <w:rFonts w:ascii="Courier New" w:hAnsi="Courier New"/>
          <w:sz w:val="18"/>
        </w:rPr>
        <w:t xml:space="preserve">          border: "1px solid black",</w:t>
        <w:br/>
      </w:r>
      <w:r>
        <w:rPr>
          <w:rFonts w:ascii="Courier New" w:hAnsi="Courier New"/>
          <w:sz w:val="18"/>
        </w:rPr>
        <w:t xml:space="preserve">          padding: "20px",</w:t>
        <w:br/>
      </w:r>
      <w:r>
        <w:rPr>
          <w:rFonts w:ascii="Courier New" w:hAnsi="Courier New"/>
          <w:sz w:val="18"/>
        </w:rPr>
        <w:t xml:space="preserve">          display: "inline-block"</w:t>
        <w:br/>
      </w:r>
      <w:r>
        <w:rPr>
          <w:rFonts w:ascii="Courier New" w:hAnsi="Courier New"/>
          <w:sz w:val="18"/>
        </w:rPr>
        <w:t xml:space="preserve">        }}</w:t>
        <w:br/>
      </w:r>
      <w:r>
        <w:rPr>
          <w:rFonts w:ascii="Courier New" w:hAnsi="Courier New"/>
          <w:sz w:val="18"/>
        </w:rPr>
        <w:t xml:space="preserve">      &gt;</w:t>
        <w:br/>
      </w:r>
      <w:r>
        <w:rPr>
          <w:rFonts w:ascii="Courier New" w:hAnsi="Courier New"/>
          <w:sz w:val="18"/>
        </w:rPr>
        <w:t xml:space="preserve">        &lt;h2&gt;Pane 2&lt;/h2&gt;</w:t>
        <w:br/>
      </w:r>
      <w:r>
        <w:rPr>
          <w:rFonts w:ascii="Courier New" w:hAnsi="Courier New"/>
          <w:sz w:val="18"/>
        </w:rPr>
        <w:t xml:space="preserve">        &lt;p&gt;This is the second pane.&lt;/p&gt;</w:t>
        <w:br/>
      </w:r>
      <w:r>
        <w:rPr>
          <w:rFonts w:ascii="Courier New" w:hAnsi="Courier New"/>
          <w:sz w:val="18"/>
        </w:rPr>
        <w:t xml:space="preserve">      &lt;/div&gt;</w:t>
        <w:br/>
      </w:r>
      <w:r>
        <w:rPr>
          <w:rFonts w:ascii="Courier New" w:hAnsi="Courier New"/>
          <w:sz w:val="18"/>
        </w:rPr>
        <w:t xml:space="preserve">    &lt;/div&gt;</w:t>
        <w:br/>
      </w:r>
      <w:r>
        <w:rPr>
          <w:rFonts w:ascii="Courier New" w:hAnsi="Courier New"/>
          <w:sz w:val="18"/>
        </w:rPr>
        <w:t xml:space="preserve">  );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export default App;</w:t>
        <w:br/>
      </w:r>
    </w:p>
    <w:p>
      <w:r>
        <w:rPr>
          <w:b/>
        </w:rPr>
        <w:t>Result</w:t>
        <w:br/>
      </w:r>
      <w:r>
        <w:t>The above program is executed successfully and the output is verified.</w:t>
      </w:r>
    </w:p>
    <w:p>
      <w:pPr>
        <w:pStyle w:val="Heading1"/>
      </w:pPr>
      <w:r>
        <w:t>Experiment – 12</w:t>
      </w:r>
    </w:p>
    <w:p>
      <w:r>
        <w:rPr>
          <w:b/>
        </w:rPr>
        <w:t>To create two panes using Flexbox</w:t>
      </w:r>
    </w:p>
    <w:p>
      <w:r>
        <w:rPr>
          <w:b/>
        </w:rPr>
        <w:t>Aim</w:t>
        <w:br/>
      </w:r>
      <w:r>
        <w:t>Write a program to create two Panes using Flexbox.</w:t>
      </w:r>
    </w:p>
    <w:p>
      <w:r>
        <w:rPr>
          <w:b/>
        </w:rPr>
        <w:t>Source Code</w:t>
      </w:r>
    </w:p>
    <w:p>
      <w:r>
        <w:rPr>
          <w:b/>
        </w:rPr>
        <w:t>App.jsx</w:t>
      </w:r>
      <w:r>
        <w:rPr>
          <w:rFonts w:ascii="Courier New" w:hAnsi="Courier New"/>
          <w:sz w:val="18"/>
        </w:rPr>
        <w:t>function App() {</w:t>
        <w:br/>
      </w:r>
      <w:r>
        <w:rPr>
          <w:rFonts w:ascii="Courier New" w:hAnsi="Courier New"/>
          <w:sz w:val="18"/>
        </w:rPr>
        <w:t xml:space="preserve">  return (</w:t>
        <w:br/>
      </w:r>
      <w:r>
        <w:rPr>
          <w:rFonts w:ascii="Courier New" w:hAnsi="Courier New"/>
          <w:sz w:val="18"/>
        </w:rPr>
        <w:t xml:space="preserve">    &lt;div style={{display: "flex"}}&gt;</w:t>
        <w:br/>
      </w:r>
      <w:r>
        <w:rPr>
          <w:rFonts w:ascii="Courier New" w:hAnsi="Courier New"/>
          <w:sz w:val="18"/>
        </w:rPr>
        <w:t xml:space="preserve">      &lt;div</w:t>
        <w:br/>
      </w:r>
      <w:r>
        <w:rPr>
          <w:rFonts w:ascii="Courier New" w:hAnsi="Courier New"/>
          <w:sz w:val="18"/>
        </w:rPr>
        <w:t xml:space="preserve">        style={{</w:t>
        <w:br/>
      </w:r>
      <w:r>
        <w:rPr>
          <w:rFonts w:ascii="Courier New" w:hAnsi="Courier New"/>
          <w:sz w:val="18"/>
        </w:rPr>
        <w:t xml:space="preserve">          flex: 1,</w:t>
        <w:br/>
      </w:r>
      <w:r>
        <w:rPr>
          <w:rFonts w:ascii="Courier New" w:hAnsi="Courier New"/>
          <w:sz w:val="18"/>
        </w:rPr>
        <w:t xml:space="preserve">          border: "1px solid black",</w:t>
        <w:br/>
      </w:r>
      <w:r>
        <w:rPr>
          <w:rFonts w:ascii="Courier New" w:hAnsi="Courier New"/>
          <w:sz w:val="18"/>
        </w:rPr>
        <w:t xml:space="preserve">          padding: "20px"</w:t>
        <w:br/>
      </w:r>
      <w:r>
        <w:rPr>
          <w:rFonts w:ascii="Courier New" w:hAnsi="Courier New"/>
          <w:sz w:val="18"/>
        </w:rPr>
        <w:t xml:space="preserve">        }}</w:t>
        <w:br/>
      </w:r>
      <w:r>
        <w:rPr>
          <w:rFonts w:ascii="Courier New" w:hAnsi="Courier New"/>
          <w:sz w:val="18"/>
        </w:rPr>
        <w:t xml:space="preserve">      &gt;</w:t>
        <w:br/>
      </w:r>
      <w:r>
        <w:rPr>
          <w:rFonts w:ascii="Courier New" w:hAnsi="Courier New"/>
          <w:sz w:val="18"/>
        </w:rPr>
        <w:t xml:space="preserve">        &lt;h2&gt;Left Pane&lt;/h2&gt;</w:t>
        <w:br/>
      </w:r>
      <w:r>
        <w:rPr>
          <w:rFonts w:ascii="Courier New" w:hAnsi="Courier New"/>
          <w:sz w:val="18"/>
        </w:rPr>
        <w:t xml:space="preserve">        &lt;p&gt;This is the left Pane&lt;/p&gt;</w:t>
        <w:br/>
      </w:r>
      <w:r>
        <w:rPr>
          <w:rFonts w:ascii="Courier New" w:hAnsi="Courier New"/>
          <w:sz w:val="18"/>
        </w:rPr>
        <w:t xml:space="preserve">      &lt;/div&gt;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&lt;div</w:t>
        <w:br/>
      </w:r>
      <w:r>
        <w:rPr>
          <w:rFonts w:ascii="Courier New" w:hAnsi="Courier New"/>
          <w:sz w:val="18"/>
        </w:rPr>
        <w:t xml:space="preserve">        style={{</w:t>
        <w:br/>
      </w:r>
      <w:r>
        <w:rPr>
          <w:rFonts w:ascii="Courier New" w:hAnsi="Courier New"/>
          <w:sz w:val="18"/>
        </w:rPr>
        <w:t xml:space="preserve">          flex: 1,</w:t>
        <w:br/>
      </w:r>
      <w:r>
        <w:rPr>
          <w:rFonts w:ascii="Courier New" w:hAnsi="Courier New"/>
          <w:sz w:val="18"/>
        </w:rPr>
        <w:t xml:space="preserve">          border: "1px solid black",</w:t>
        <w:br/>
      </w:r>
      <w:r>
        <w:rPr>
          <w:rFonts w:ascii="Courier New" w:hAnsi="Courier New"/>
          <w:sz w:val="18"/>
        </w:rPr>
        <w:t xml:space="preserve">          padding: "20px"</w:t>
        <w:br/>
      </w:r>
      <w:r>
        <w:rPr>
          <w:rFonts w:ascii="Courier New" w:hAnsi="Courier New"/>
          <w:sz w:val="18"/>
        </w:rPr>
        <w:t xml:space="preserve">        }}</w:t>
        <w:br/>
      </w:r>
      <w:r>
        <w:rPr>
          <w:rFonts w:ascii="Courier New" w:hAnsi="Courier New"/>
          <w:sz w:val="18"/>
        </w:rPr>
        <w:t xml:space="preserve">      &gt;</w:t>
        <w:br/>
      </w:r>
      <w:r>
        <w:rPr>
          <w:rFonts w:ascii="Courier New" w:hAnsi="Courier New"/>
          <w:sz w:val="18"/>
        </w:rPr>
        <w:t xml:space="preserve">        &lt;h2&gt;Right Pane&lt;/h2&gt;</w:t>
        <w:br/>
      </w:r>
      <w:r>
        <w:rPr>
          <w:rFonts w:ascii="Courier New" w:hAnsi="Courier New"/>
          <w:sz w:val="18"/>
        </w:rPr>
        <w:t xml:space="preserve">        &lt;p&gt;This is the right pane.&lt;/p&gt;</w:t>
        <w:br/>
      </w:r>
      <w:r>
        <w:rPr>
          <w:rFonts w:ascii="Courier New" w:hAnsi="Courier New"/>
          <w:sz w:val="18"/>
        </w:rPr>
        <w:t xml:space="preserve">      &lt;/div&gt;</w:t>
        <w:br/>
      </w:r>
      <w:r>
        <w:rPr>
          <w:rFonts w:ascii="Courier New" w:hAnsi="Courier New"/>
          <w:sz w:val="18"/>
        </w:rPr>
        <w:t xml:space="preserve">    &lt;/div&gt;</w:t>
        <w:br/>
      </w:r>
      <w:r>
        <w:rPr>
          <w:rFonts w:ascii="Courier New" w:hAnsi="Courier New"/>
          <w:sz w:val="18"/>
        </w:rPr>
        <w:t xml:space="preserve">  );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export default App;</w:t>
        <w:br/>
      </w:r>
    </w:p>
    <w:p>
      <w:r>
        <w:rPr>
          <w:b/>
        </w:rPr>
        <w:t>Result</w:t>
        <w:br/>
      </w:r>
      <w:r>
        <w:t>The above program is executed successfully and the output is verified.</w:t>
      </w:r>
    </w:p>
    <w:p>
      <w:pPr>
        <w:pStyle w:val="Heading1"/>
      </w:pPr>
      <w:r>
        <w:t>Experiment – 13</w:t>
      </w:r>
    </w:p>
    <w:p>
      <w:r>
        <w:rPr>
          <w:b/>
        </w:rPr>
        <w:t>Demonstration of Simple Routing</w:t>
      </w:r>
    </w:p>
    <w:p>
      <w:r>
        <w:rPr>
          <w:b/>
        </w:rPr>
        <w:t>Aim</w:t>
        <w:br/>
      </w:r>
      <w:r>
        <w:t>Write a program to demonstrate Simple Routing.</w:t>
      </w:r>
    </w:p>
    <w:p>
      <w:r>
        <w:rPr>
          <w:b/>
        </w:rPr>
        <w:t>Source Code</w:t>
      </w:r>
    </w:p>
    <w:p>
      <w:r>
        <w:rPr>
          <w:b/>
        </w:rPr>
        <w:t>App.jsx</w:t>
      </w:r>
      <w:r>
        <w:rPr>
          <w:rFonts w:ascii="Courier New" w:hAnsi="Courier New"/>
          <w:sz w:val="18"/>
        </w:rPr>
        <w:t>import { BrowserRouter, Routes, Route, Link } from 'react-router-dom';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function Home() {</w:t>
        <w:br/>
      </w:r>
      <w:r>
        <w:rPr>
          <w:rFonts w:ascii="Courier New" w:hAnsi="Courier New"/>
          <w:sz w:val="18"/>
        </w:rPr>
        <w:t xml:space="preserve">  return &lt;h2&gt;Home Page&lt;/h2&gt;;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function About() {</w:t>
        <w:br/>
      </w:r>
      <w:r>
        <w:rPr>
          <w:rFonts w:ascii="Courier New" w:hAnsi="Courier New"/>
          <w:sz w:val="18"/>
        </w:rPr>
        <w:t xml:space="preserve">  return &lt;h2&gt;About Page&lt;/h2&gt;;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function App() {</w:t>
        <w:br/>
      </w:r>
      <w:r>
        <w:rPr>
          <w:rFonts w:ascii="Courier New" w:hAnsi="Courier New"/>
          <w:sz w:val="18"/>
        </w:rPr>
        <w:t xml:space="preserve">  return (</w:t>
        <w:br/>
      </w:r>
      <w:r>
        <w:rPr>
          <w:rFonts w:ascii="Courier New" w:hAnsi="Courier New"/>
          <w:sz w:val="18"/>
        </w:rPr>
        <w:t xml:space="preserve">    &lt;BrowserRouter&gt;</w:t>
        <w:br/>
      </w:r>
      <w:r>
        <w:rPr>
          <w:rFonts w:ascii="Courier New" w:hAnsi="Courier New"/>
          <w:sz w:val="18"/>
        </w:rPr>
        <w:t xml:space="preserve">      &lt;nav&gt;</w:t>
        <w:br/>
      </w:r>
      <w:r>
        <w:rPr>
          <w:rFonts w:ascii="Courier New" w:hAnsi="Courier New"/>
          <w:sz w:val="18"/>
        </w:rPr>
        <w:t xml:space="preserve">        &lt;Link to="/"&gt;Home&lt;/Link&gt; |{" "}</w:t>
        <w:br/>
      </w:r>
      <w:r>
        <w:rPr>
          <w:rFonts w:ascii="Courier New" w:hAnsi="Courier New"/>
          <w:sz w:val="18"/>
        </w:rPr>
        <w:t xml:space="preserve">        &lt;Link to="/about"&gt;About&lt;/Link&gt;</w:t>
        <w:br/>
      </w:r>
      <w:r>
        <w:rPr>
          <w:rFonts w:ascii="Courier New" w:hAnsi="Courier New"/>
          <w:sz w:val="18"/>
        </w:rPr>
        <w:t xml:space="preserve">      &lt;/nav&gt;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&lt;Routes&gt;</w:t>
        <w:br/>
      </w:r>
      <w:r>
        <w:rPr>
          <w:rFonts w:ascii="Courier New" w:hAnsi="Courier New"/>
          <w:sz w:val="18"/>
        </w:rPr>
        <w:t xml:space="preserve">        &lt;Route path="/" element={&lt;Home /&gt;} /&gt;</w:t>
        <w:br/>
      </w:r>
      <w:r>
        <w:rPr>
          <w:rFonts w:ascii="Courier New" w:hAnsi="Courier New"/>
          <w:sz w:val="18"/>
        </w:rPr>
        <w:t xml:space="preserve">        &lt;Route path="/about" element={&lt;About /&gt;} /&gt;</w:t>
        <w:br/>
      </w:r>
      <w:r>
        <w:rPr>
          <w:rFonts w:ascii="Courier New" w:hAnsi="Courier New"/>
          <w:sz w:val="18"/>
        </w:rPr>
        <w:t xml:space="preserve">      &lt;/Routes&gt;</w:t>
        <w:br/>
      </w:r>
      <w:r>
        <w:rPr>
          <w:rFonts w:ascii="Courier New" w:hAnsi="Courier New"/>
          <w:sz w:val="18"/>
        </w:rPr>
        <w:t xml:space="preserve">    &lt;/BrowserRouter&gt;</w:t>
        <w:br/>
      </w:r>
      <w:r>
        <w:rPr>
          <w:rFonts w:ascii="Courier New" w:hAnsi="Courier New"/>
          <w:sz w:val="18"/>
        </w:rPr>
        <w:t xml:space="preserve">  );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export default App;</w:t>
        <w:br/>
      </w:r>
    </w:p>
    <w:p>
      <w:r>
        <w:rPr>
          <w:b/>
        </w:rPr>
        <w:t>Result</w:t>
        <w:br/>
      </w:r>
      <w:r>
        <w:t>The above program is executed successfully and the output is verified.</w:t>
      </w:r>
    </w:p>
    <w:p>
      <w:pPr>
        <w:pStyle w:val="Heading1"/>
      </w:pPr>
      <w:r>
        <w:t>Experiment – 14</w:t>
      </w:r>
    </w:p>
    <w:p>
      <w:r>
        <w:rPr>
          <w:b/>
        </w:rPr>
        <w:t>To create an XML HTTP Request Object</w:t>
      </w:r>
    </w:p>
    <w:p>
      <w:r>
        <w:rPr>
          <w:b/>
        </w:rPr>
        <w:t>Aim</w:t>
        <w:br/>
      </w:r>
      <w:r>
        <w:t>Write a program to create an XML HTTP Request Object.</w:t>
      </w:r>
    </w:p>
    <w:p>
      <w:r>
        <w:rPr>
          <w:b/>
        </w:rPr>
        <w:t>Source Code</w:t>
      </w:r>
    </w:p>
    <w:p>
      <w:r>
        <w:rPr>
          <w:b/>
        </w:rPr>
        <w:t>index.html</w:t>
      </w:r>
      <w:r>
        <w:rPr>
          <w:rFonts w:ascii="Courier New" w:hAnsi="Courier New"/>
          <w:sz w:val="18"/>
        </w:rPr>
        <w:t>&lt;!DOCTYPE html&gt;</w:t>
        <w:br/>
      </w:r>
      <w:r>
        <w:rPr>
          <w:rFonts w:ascii="Courier New" w:hAnsi="Courier New"/>
          <w:sz w:val="18"/>
        </w:rPr>
        <w:t>&lt;html&gt;</w:t>
        <w:br/>
      </w:r>
      <w:r>
        <w:rPr>
          <w:rFonts w:ascii="Courier New" w:hAnsi="Courier New"/>
          <w:sz w:val="18"/>
        </w:rPr>
        <w:t>&lt;body&gt;</w:t>
        <w:br/>
      </w:r>
      <w:r>
        <w:rPr>
          <w:rFonts w:ascii="Courier New" w:hAnsi="Courier New"/>
          <w:sz w:val="18"/>
        </w:rPr>
        <w:t xml:space="preserve">  &lt;div id="demo"&gt;</w:t>
        <w:br/>
      </w:r>
      <w:r>
        <w:rPr>
          <w:rFonts w:ascii="Courier New" w:hAnsi="Courier New"/>
          <w:sz w:val="18"/>
        </w:rPr>
        <w:t xml:space="preserve">    &lt;h2&gt;Let Ajax Change this text&lt;/h2&gt;</w:t>
        <w:br/>
      </w:r>
      <w:r>
        <w:rPr>
          <w:rFonts w:ascii="Courier New" w:hAnsi="Courier New"/>
          <w:sz w:val="18"/>
        </w:rPr>
        <w:t xml:space="preserve">    &lt;button type="button" onclick="loadDoc()"&gt;Change Content&lt;/button&gt;</w:t>
        <w:br/>
      </w:r>
      <w:r>
        <w:rPr>
          <w:rFonts w:ascii="Courier New" w:hAnsi="Courier New"/>
          <w:sz w:val="18"/>
        </w:rPr>
        <w:t xml:space="preserve">  &lt;/div&gt;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&lt;script src="loadDoc.js"&gt;&lt;/script&gt;</w:t>
        <w:br/>
      </w:r>
      <w:r>
        <w:rPr>
          <w:rFonts w:ascii="Courier New" w:hAnsi="Courier New"/>
          <w:sz w:val="18"/>
        </w:rPr>
        <w:t>&lt;/body&gt;</w:t>
        <w:br/>
      </w:r>
      <w:r>
        <w:rPr>
          <w:rFonts w:ascii="Courier New" w:hAnsi="Courier New"/>
          <w:sz w:val="18"/>
        </w:rPr>
        <w:t>&lt;/html&gt;</w:t>
        <w:br/>
      </w:r>
    </w:p>
    <w:p>
      <w:r>
        <w:rPr>
          <w:b/>
        </w:rPr>
        <w:t>loadDoc.js</w:t>
      </w:r>
      <w:r>
        <w:rPr>
          <w:rFonts w:ascii="Courier New" w:hAnsi="Courier New"/>
          <w:sz w:val="18"/>
        </w:rPr>
        <w:t>function loadDoc() {</w:t>
        <w:br/>
      </w:r>
      <w:r>
        <w:rPr>
          <w:rFonts w:ascii="Courier New" w:hAnsi="Courier New"/>
          <w:sz w:val="18"/>
        </w:rPr>
        <w:t xml:space="preserve">  const xhttp = new XMLHttpRequest();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xhttp.onload = function() {</w:t>
        <w:br/>
      </w:r>
      <w:r>
        <w:rPr>
          <w:rFonts w:ascii="Courier New" w:hAnsi="Courier New"/>
          <w:sz w:val="18"/>
        </w:rPr>
        <w:t xml:space="preserve">    document.getElementById("demo").innerHTML =</w:t>
        <w:br/>
      </w:r>
      <w:r>
        <w:rPr>
          <w:rFonts w:ascii="Courier New" w:hAnsi="Courier New"/>
          <w:sz w:val="18"/>
        </w:rPr>
        <w:t xml:space="preserve">      this.responseText;</w:t>
        <w:br/>
      </w:r>
      <w:r>
        <w:rPr>
          <w:rFonts w:ascii="Courier New" w:hAnsi="Courier New"/>
          <w:sz w:val="18"/>
        </w:rPr>
        <w:t xml:space="preserve">  };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xhttp.open("GET", "ajax_info.txt", true);</w:t>
        <w:br/>
      </w:r>
      <w:r>
        <w:rPr>
          <w:rFonts w:ascii="Courier New" w:hAnsi="Courier New"/>
          <w:sz w:val="18"/>
        </w:rPr>
        <w:t xml:space="preserve">  xhttp.send();</w:t>
        <w:br/>
      </w:r>
      <w:r>
        <w:rPr>
          <w:rFonts w:ascii="Courier New" w:hAnsi="Courier New"/>
          <w:sz w:val="18"/>
        </w:rPr>
        <w:t>}</w:t>
        <w:br/>
      </w:r>
    </w:p>
    <w:p>
      <w:r>
        <w:rPr>
          <w:b/>
        </w:rPr>
        <w:t>ajax_info.txt</w:t>
      </w:r>
      <w:r>
        <w:rPr>
          <w:rFonts w:ascii="Courier New" w:hAnsi="Courier New"/>
          <w:sz w:val="18"/>
        </w:rPr>
        <w:t>Hello! This content is loaded using AJAX.</w:t>
        <w:br/>
      </w:r>
    </w:p>
    <w:p>
      <w:r>
        <w:rPr>
          <w:b/>
        </w:rPr>
        <w:t>Result</w:t>
        <w:br/>
      </w:r>
      <w:r>
        <w:t>The above program is executed successfully and the output is verified.</w:t>
      </w:r>
    </w:p>
    <w:p>
      <w:pPr>
        <w:pStyle w:val="Heading1"/>
      </w:pPr>
      <w:r>
        <w:t>Experiment – 15</w:t>
      </w:r>
    </w:p>
    <w:p>
      <w:r>
        <w:rPr>
          <w:b/>
        </w:rPr>
        <w:t>To fetch API for modern Ajax Request</w:t>
      </w:r>
    </w:p>
    <w:p>
      <w:r>
        <w:rPr>
          <w:b/>
        </w:rPr>
        <w:t>Aim</w:t>
        <w:br/>
      </w:r>
      <w:r>
        <w:t>Write a program to fetch API for modern Ajax Request.</w:t>
      </w:r>
    </w:p>
    <w:p>
      <w:r>
        <w:rPr>
          <w:b/>
        </w:rPr>
        <w:t>Source Code</w:t>
      </w:r>
    </w:p>
    <w:p>
      <w:r>
        <w:rPr>
          <w:b/>
        </w:rPr>
        <w:t>index.html</w:t>
      </w:r>
      <w:r>
        <w:rPr>
          <w:rFonts w:ascii="Courier New" w:hAnsi="Courier New"/>
          <w:sz w:val="18"/>
        </w:rPr>
        <w:t>&lt;!DOCTYPE html&gt;</w:t>
        <w:br/>
      </w:r>
      <w:r>
        <w:rPr>
          <w:rFonts w:ascii="Courier New" w:hAnsi="Courier New"/>
          <w:sz w:val="18"/>
        </w:rPr>
        <w:t>&lt;html&gt;</w:t>
        <w:br/>
      </w:r>
      <w:r>
        <w:rPr>
          <w:rFonts w:ascii="Courier New" w:hAnsi="Courier New"/>
          <w:sz w:val="18"/>
        </w:rPr>
        <w:t>&lt;head&gt;</w:t>
        <w:br/>
      </w:r>
      <w:r>
        <w:rPr>
          <w:rFonts w:ascii="Courier New" w:hAnsi="Courier New"/>
          <w:sz w:val="18"/>
        </w:rPr>
        <w:t xml:space="preserve">  &lt;title&gt;Fetch API Example&lt;/title&gt;</w:t>
        <w:br/>
      </w:r>
      <w:r>
        <w:rPr>
          <w:rFonts w:ascii="Courier New" w:hAnsi="Courier New"/>
          <w:sz w:val="18"/>
        </w:rPr>
        <w:t>&lt;/head&gt;</w:t>
        <w:br/>
      </w:r>
      <w:r>
        <w:rPr>
          <w:rFonts w:ascii="Courier New" w:hAnsi="Courier New"/>
          <w:sz w:val="18"/>
        </w:rPr>
        <w:t>&lt;body&gt;</w:t>
        <w:br/>
      </w:r>
      <w:r>
        <w:rPr>
          <w:rFonts w:ascii="Courier New" w:hAnsi="Courier New"/>
          <w:sz w:val="18"/>
        </w:rPr>
        <w:t xml:space="preserve">  &lt;h2&gt;Fetch User Data&lt;/h2&gt;</w:t>
        <w:br/>
      </w:r>
      <w:r>
        <w:rPr>
          <w:rFonts w:ascii="Courier New" w:hAnsi="Courier New"/>
          <w:sz w:val="18"/>
        </w:rPr>
        <w:t xml:space="preserve">  &lt;button onclick="getUser()"&gt;Get User&lt;/button&gt;</w:t>
        <w:br/>
      </w:r>
      <w:r>
        <w:rPr>
          <w:rFonts w:ascii="Courier New" w:hAnsi="Courier New"/>
          <w:sz w:val="18"/>
        </w:rPr>
        <w:t xml:space="preserve">  &lt;p id="result"&gt;&lt;/p&gt;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&lt;script&gt;</w:t>
        <w:br/>
      </w:r>
      <w:r>
        <w:rPr>
          <w:rFonts w:ascii="Courier New" w:hAnsi="Courier New"/>
          <w:sz w:val="18"/>
        </w:rPr>
        <w:t xml:space="preserve">    function getUser() {</w:t>
        <w:br/>
      </w:r>
      <w:r>
        <w:rPr>
          <w:rFonts w:ascii="Courier New" w:hAnsi="Courier New"/>
          <w:sz w:val="18"/>
        </w:rPr>
        <w:t xml:space="preserve">      fetch("https://jsonplaceholder.typicode.com/users/1")</w:t>
        <w:br/>
      </w:r>
      <w:r>
        <w:rPr>
          <w:rFonts w:ascii="Courier New" w:hAnsi="Courier New"/>
          <w:sz w:val="18"/>
        </w:rPr>
        <w:t xml:space="preserve">        .then(response =&gt; response.json())</w:t>
        <w:br/>
      </w:r>
      <w:r>
        <w:rPr>
          <w:rFonts w:ascii="Courier New" w:hAnsi="Courier New"/>
          <w:sz w:val="18"/>
        </w:rPr>
        <w:t xml:space="preserve">        .then(data =&gt; {</w:t>
        <w:br/>
      </w:r>
      <w:r>
        <w:rPr>
          <w:rFonts w:ascii="Courier New" w:hAnsi="Courier New"/>
          <w:sz w:val="18"/>
        </w:rPr>
        <w:t xml:space="preserve">          document.getElementById("result").innerHTML =</w:t>
        <w:br/>
      </w:r>
      <w:r>
        <w:rPr>
          <w:rFonts w:ascii="Courier New" w:hAnsi="Courier New"/>
          <w:sz w:val="18"/>
        </w:rPr>
        <w:t xml:space="preserve">            "Name: " + data.name + "&lt;br&gt;" +</w:t>
        <w:br/>
      </w:r>
      <w:r>
        <w:rPr>
          <w:rFonts w:ascii="Courier New" w:hAnsi="Courier New"/>
          <w:sz w:val="18"/>
        </w:rPr>
        <w:t xml:space="preserve">            "Email: " + data.email;</w:t>
        <w:br/>
      </w:r>
      <w:r>
        <w:rPr>
          <w:rFonts w:ascii="Courier New" w:hAnsi="Courier New"/>
          <w:sz w:val="18"/>
        </w:rPr>
        <w:t xml:space="preserve">        })</w:t>
        <w:br/>
      </w:r>
      <w:r>
        <w:rPr>
          <w:rFonts w:ascii="Courier New" w:hAnsi="Courier New"/>
          <w:sz w:val="18"/>
        </w:rPr>
        <w:t xml:space="preserve">        .catch(error =&gt; {</w:t>
        <w:br/>
      </w:r>
      <w:r>
        <w:rPr>
          <w:rFonts w:ascii="Courier New" w:hAnsi="Courier New"/>
          <w:sz w:val="18"/>
        </w:rPr>
        <w:t xml:space="preserve">          document.getElementById("result").innerHTML =</w:t>
        <w:br/>
      </w:r>
      <w:r>
        <w:rPr>
          <w:rFonts w:ascii="Courier New" w:hAnsi="Courier New"/>
          <w:sz w:val="18"/>
        </w:rPr>
        <w:t xml:space="preserve">            "Error fetching data";</w:t>
        <w:br/>
      </w:r>
      <w:r>
        <w:rPr>
          <w:rFonts w:ascii="Courier New" w:hAnsi="Courier New"/>
          <w:sz w:val="18"/>
        </w:rPr>
        <w:t xml:space="preserve">        });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 xml:space="preserve">  &lt;/script&gt;</w:t>
        <w:br/>
      </w:r>
      <w:r>
        <w:rPr>
          <w:rFonts w:ascii="Courier New" w:hAnsi="Courier New"/>
          <w:sz w:val="18"/>
        </w:rPr>
        <w:t>&lt;/body&gt;</w:t>
        <w:br/>
      </w:r>
      <w:r>
        <w:rPr>
          <w:rFonts w:ascii="Courier New" w:hAnsi="Courier New"/>
          <w:sz w:val="18"/>
        </w:rPr>
        <w:t>&lt;/html&gt;</w:t>
        <w:br/>
      </w:r>
    </w:p>
    <w:p>
      <w:r>
        <w:rPr>
          <w:b/>
        </w:rPr>
        <w:t>Result</w:t>
        <w:br/>
      </w:r>
      <w:r>
        <w:t>The above program is executed successfully and the output is verified.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